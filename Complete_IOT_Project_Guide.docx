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109E" w:rsidRDefault="006B109E">
      <w:pPr>
        <w:pStyle w:val="Title"/>
      </w:pPr>
    </w:p>
    <w:p w:rsidR="006B109E" w:rsidRDefault="006B109E">
      <w:pPr>
        <w:pStyle w:val="Title"/>
      </w:pPr>
    </w:p>
    <w:p w:rsidR="007A6231" w:rsidRDefault="00695841">
      <w:pPr>
        <w:pStyle w:val="Title"/>
      </w:pPr>
      <w:r>
        <w:t>ECOPROSUS SMART AGRICULTURE IoT PROJECT GUIDE</w:t>
      </w:r>
    </w:p>
    <w:p w:rsidR="007A6231" w:rsidRDefault="00695841">
      <w:r>
        <w:t>Complete step-by-step reference for ESP32 DHT11, ESP32 Soil Sensor, Raspberry Pi, MQTT, Mosquitto and Node-RED.</w:t>
      </w:r>
    </w:p>
    <w:p w:rsidR="007A6231" w:rsidRDefault="00695841">
      <w:pPr>
        <w:pStyle w:val="Heading1"/>
      </w:pPr>
      <w:r>
        <w:t>Phase 1: Prepare Raspberry Pi</w:t>
      </w:r>
    </w:p>
    <w:p w:rsidR="00962A86" w:rsidRDefault="00695841" w:rsidP="00962A86">
      <w:pPr>
        <w:spacing w:line="200" w:lineRule="atLeast"/>
      </w:pPr>
      <w:r>
        <w:t>Update OS and find IP address.</w:t>
      </w:r>
      <w:r w:rsidR="00962A86">
        <w:br/>
        <w:t xml:space="preserve"> Step1: </w:t>
      </w:r>
      <w:r w:rsidR="00962A86">
        <w:br/>
        <w:t xml:space="preserve"> sudo apt update</w:t>
      </w:r>
      <w:r w:rsidR="00962A86">
        <w:br/>
        <w:t xml:space="preserve"> sudo apt upgrade –y</w:t>
      </w:r>
    </w:p>
    <w:p w:rsidR="00962A86" w:rsidRDefault="00962A86" w:rsidP="00962A86">
      <w:pPr>
        <w:spacing w:line="200" w:lineRule="atLeast"/>
      </w:pPr>
      <w:r>
        <w:br/>
        <w:t>Step2:</w:t>
      </w:r>
      <w:r>
        <w:br/>
        <w:t>Reboot</w:t>
      </w:r>
    </w:p>
    <w:p w:rsidR="00962A86" w:rsidRPr="00962A86" w:rsidRDefault="00962A86" w:rsidP="00962A86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>
        <w:br/>
      </w:r>
      <w:r w:rsidRPr="00962A86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Step3: </w:t>
      </w:r>
      <w:r w:rsidRPr="00962A86">
        <w:rPr>
          <w:rFonts w:asciiTheme="minorHAnsi" w:eastAsiaTheme="minorEastAsia" w:hAnsiTheme="minorHAnsi" w:cstheme="minorBidi"/>
          <w:b w:val="0"/>
          <w:bCs w:val="0"/>
          <w:color w:val="auto"/>
        </w:rPr>
        <w:br/>
        <w:t>Find Raspberry Pi IP Address use this command    hostname –I</w:t>
      </w:r>
      <w:r w:rsidRPr="00962A86">
        <w:rPr>
          <w:rFonts w:asciiTheme="minorHAnsi" w:eastAsiaTheme="minorEastAsia" w:hAnsiTheme="minorHAnsi" w:cstheme="minorBidi"/>
          <w:b w:val="0"/>
          <w:bCs w:val="0"/>
          <w:color w:val="auto"/>
        </w:rPr>
        <w:br/>
        <w:t>My Raspberry Pi IP is 172.16.0.132</w:t>
      </w:r>
      <w:r>
        <w:br/>
      </w:r>
      <w:r>
        <w:br/>
      </w:r>
      <w:r w:rsidRPr="00962A86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Step4 </w:t>
      </w:r>
      <w:r w:rsidRPr="00962A86">
        <w:rPr>
          <w:rFonts w:asciiTheme="minorHAnsi" w:eastAsiaTheme="minorEastAsia" w:hAnsiTheme="minorHAnsi" w:cstheme="minorBidi"/>
          <w:b w:val="0"/>
          <w:bCs w:val="0"/>
          <w:color w:val="auto"/>
        </w:rPr>
        <w:br/>
        <w:t>Enble static IP : Note ( before  enble need to check this )</w:t>
      </w:r>
      <w:r w:rsidRPr="00962A86">
        <w:rPr>
          <w:rFonts w:asciiTheme="minorHAnsi" w:eastAsiaTheme="minorEastAsia" w:hAnsiTheme="minorHAnsi" w:cstheme="minorBidi"/>
          <w:b w:val="0"/>
          <w:bCs w:val="0"/>
          <w:color w:val="auto"/>
        </w:rPr>
        <w:br/>
        <w:t>1. Prerequisites to Check Before Setting It Up</w:t>
      </w:r>
    </w:p>
    <w:p w:rsidR="00962A86" w:rsidRDefault="00962A86" w:rsidP="00962A86">
      <w:pPr>
        <w:pStyle w:val="NormalWeb"/>
        <w:numPr>
          <w:ilvl w:val="0"/>
          <w:numId w:val="10"/>
        </w:numPr>
      </w:pPr>
      <w:r>
        <w:rPr>
          <w:b/>
          <w:bCs/>
        </w:rPr>
        <w:t>Active Network Interface:</w:t>
      </w:r>
      <w:r>
        <w:t xml:space="preserve"> Check whether you are using Ethernet (</w:t>
      </w:r>
      <w:r>
        <w:rPr>
          <w:rStyle w:val="HTMLCode"/>
        </w:rPr>
        <w:t>eth0</w:t>
      </w:r>
      <w:r>
        <w:t>) or Wi-Fi (</w:t>
      </w:r>
      <w:r>
        <w:rPr>
          <w:rStyle w:val="HTMLCode"/>
        </w:rPr>
        <w:t>wlan0</w:t>
      </w:r>
      <w:r>
        <w:t>).</w:t>
      </w:r>
    </w:p>
    <w:p w:rsidR="00962A86" w:rsidRDefault="00962A86" w:rsidP="00962A86">
      <w:pPr>
        <w:pStyle w:val="NormalWeb"/>
        <w:numPr>
          <w:ilvl w:val="0"/>
          <w:numId w:val="10"/>
        </w:numPr>
      </w:pPr>
      <w:r>
        <w:rPr>
          <w:b/>
          <w:bCs/>
        </w:rPr>
        <w:t>Router Gateway IP &amp; Subnet Mask:</w:t>
      </w:r>
      <w:r>
        <w:t xml:space="preserve"> Find your router's IP address (typically </w:t>
      </w:r>
      <w:r>
        <w:rPr>
          <w:rStyle w:val="HTMLCode"/>
        </w:rPr>
        <w:t>192.168.1.1</w:t>
      </w:r>
      <w:r>
        <w:t xml:space="preserve"> or </w:t>
      </w:r>
      <w:r>
        <w:rPr>
          <w:rStyle w:val="HTMLCode"/>
        </w:rPr>
        <w:t>192.168.0.1</w:t>
      </w:r>
      <w:r>
        <w:t xml:space="preserve">) and subnet (usually </w:t>
      </w:r>
      <w:r>
        <w:rPr>
          <w:rStyle w:val="HTMLCode"/>
        </w:rPr>
        <w:t>/24</w:t>
      </w:r>
      <w:r>
        <w:t xml:space="preserve"> or </w:t>
      </w:r>
      <w:r>
        <w:rPr>
          <w:rStyle w:val="HTMLCode"/>
        </w:rPr>
        <w:t>255.255.255.0</w:t>
      </w:r>
      <w:r>
        <w:t>).</w:t>
      </w:r>
    </w:p>
    <w:p w:rsidR="00962A86" w:rsidRDefault="00962A86" w:rsidP="00962A86">
      <w:pPr>
        <w:pStyle w:val="NormalWeb"/>
        <w:numPr>
          <w:ilvl w:val="0"/>
          <w:numId w:val="10"/>
        </w:numPr>
      </w:pPr>
      <w:r>
        <w:rPr>
          <w:b/>
          <w:bCs/>
        </w:rPr>
        <w:t>Current IP Address:</w:t>
      </w:r>
      <w:r>
        <w:t xml:space="preserve"> Run </w:t>
      </w:r>
      <w:r>
        <w:rPr>
          <w:rStyle w:val="HTMLCode"/>
        </w:rPr>
        <w:t>hostname -I</w:t>
      </w:r>
      <w:r>
        <w:t xml:space="preserve"> in the terminal to see your Pi's current assigned IP.</w:t>
      </w:r>
    </w:p>
    <w:p w:rsidR="00F560A2" w:rsidRDefault="00962A86" w:rsidP="00962A86">
      <w:pPr>
        <w:pStyle w:val="NormalWeb"/>
        <w:numPr>
          <w:ilvl w:val="0"/>
          <w:numId w:val="10"/>
        </w:numPr>
      </w:pPr>
      <w:r>
        <w:rPr>
          <w:b/>
          <w:bCs/>
        </w:rPr>
        <w:t>Router DHCP Range:</w:t>
      </w:r>
      <w:r>
        <w:t xml:space="preserve"> Ensure the static IP you choose is </w:t>
      </w:r>
      <w:r>
        <w:rPr>
          <w:b/>
          <w:bCs/>
        </w:rPr>
        <w:t>outside your router's active DHCP assignment pool</w:t>
      </w:r>
      <w:r>
        <w:t xml:space="preserve"> (or reserve it in your router settings) to prevent IP address conflicts with other devices on your network.</w:t>
      </w:r>
      <w:r w:rsidR="00F560A2">
        <w:br/>
        <w:t xml:space="preserve">Step  5 </w:t>
      </w:r>
      <w:r w:rsidR="00F560A2">
        <w:br/>
        <w:t xml:space="preserve">After Static IP Configuration successfully </w:t>
      </w:r>
      <w:r w:rsidR="00F560A2">
        <w:br/>
        <w:t xml:space="preserve">will get this details </w:t>
      </w:r>
      <w:r w:rsidR="00F560A2">
        <w:br/>
        <w:t>Raspberry  Pi Ip : 172.16.0.132</w:t>
      </w:r>
      <w:r w:rsidR="00F560A2">
        <w:br/>
      </w:r>
      <w:r w:rsidR="00F560A2">
        <w:lastRenderedPageBreak/>
        <w:t>Subnet                : /24</w:t>
      </w:r>
      <w:r w:rsidR="00F560A2">
        <w:br/>
        <w:t>Gateway             : 172.16.0.1</w:t>
      </w:r>
      <w:r w:rsidR="00F560A2">
        <w:br/>
        <w:t>DNS                   : 172.16.0.1</w:t>
      </w:r>
      <w:r w:rsidR="00F560A2">
        <w:br/>
        <w:t>Wi-Fi                  : Ecopro</w:t>
      </w:r>
      <w:r w:rsidR="00F560A2">
        <w:br/>
        <w:t>Interface               : wlan0</w:t>
      </w:r>
    </w:p>
    <w:p w:rsidR="007A6231" w:rsidRPr="00F560A2" w:rsidRDefault="00695841" w:rsidP="00F560A2">
      <w:pPr>
        <w:pStyle w:val="Heading1"/>
      </w:pPr>
      <w:r>
        <w:t>Phase 2: Install MQTT Broker</w:t>
      </w:r>
    </w:p>
    <w:p w:rsidR="00F560A2" w:rsidRPr="00F560A2" w:rsidRDefault="00F560A2" w:rsidP="00F560A2">
      <w:pPr>
        <w:spacing w:line="200" w:lineRule="atLeast"/>
        <w:rPr>
          <w:rFonts w:ascii="Segoe UI" w:eastAsia="Times New Roman" w:hAnsi="Segoe UI" w:cs="Segoe UI"/>
          <w:sz w:val="14"/>
          <w:szCs w:val="14"/>
        </w:rPr>
      </w:pPr>
      <w:r>
        <w:t xml:space="preserve">Step1: </w:t>
      </w:r>
      <w:r w:rsidR="00695841">
        <w:t>Install Mosquitto MQTT broker.</w:t>
      </w:r>
      <w:r>
        <w:br/>
        <w:t xml:space="preserve">for installation use this command </w:t>
      </w:r>
      <w:r>
        <w:br/>
        <w:t>s</w:t>
      </w:r>
      <w:r w:rsidRPr="00F560A2">
        <w:t>udo apt install</w:t>
      </w:r>
      <w:r>
        <w:t xml:space="preserve"> -y mosquitto mosquitto-clients</w:t>
      </w:r>
      <w:r>
        <w:br/>
        <w:t xml:space="preserve">Step2 : after install check status use this command </w:t>
      </w:r>
      <w:r>
        <w:br/>
        <w:t xml:space="preserve">sudo systemctl status mosquitto it should be Active and  Enble after that move to next step </w:t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Setp 3 : </w:t>
      </w:r>
      <w:r w:rsidRPr="00F560A2">
        <w:rPr>
          <w:rFonts w:ascii="Times New Roman" w:eastAsia="Times New Roman" w:hAnsi="Times New Roman" w:cs="Times New Roman"/>
          <w:b/>
          <w:bCs/>
          <w:sz w:val="24"/>
          <w:szCs w:val="24"/>
        </w:rPr>
        <w:t>Enable Auto Start</w:t>
      </w:r>
      <w:r>
        <w:rPr>
          <w:rFonts w:ascii="Segoe UI" w:eastAsia="Times New Roman" w:hAnsi="Segoe UI" w:cs="Segoe UI"/>
          <w:sz w:val="14"/>
          <w:szCs w:val="14"/>
        </w:rPr>
        <w:t xml:space="preserve"> </w:t>
      </w:r>
      <w:r>
        <w:rPr>
          <w:rFonts w:ascii="Segoe UI" w:eastAsia="Times New Roman" w:hAnsi="Segoe UI" w:cs="Segoe UI"/>
          <w:sz w:val="14"/>
          <w:szCs w:val="14"/>
        </w:rPr>
        <w:br/>
      </w:r>
      <w:r w:rsidRPr="00F560A2">
        <w:t>Use this command</w:t>
      </w:r>
      <w:r>
        <w:rPr>
          <w:rFonts w:ascii="Segoe UI" w:eastAsia="Times New Roman" w:hAnsi="Segoe UI" w:cs="Segoe UI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F560A2">
        <w:t>sudo systemctl enable mosquitto</w:t>
      </w:r>
      <w:r>
        <w:br/>
      </w:r>
      <w:r w:rsidRPr="00F560A2">
        <w:t>sudo systemctl start mosquitto</w:t>
      </w:r>
      <w:r>
        <w:br/>
      </w:r>
      <w:r>
        <w:br/>
      </w:r>
      <w:r>
        <w:rPr>
          <w:rFonts w:ascii="Segoe UI" w:eastAsia="Times New Roman" w:hAnsi="Segoe UI" w:cs="Segoe UI"/>
          <w:sz w:val="14"/>
          <w:szCs w:val="14"/>
        </w:rPr>
        <w:br/>
      </w:r>
      <w:r w:rsidR="00695841" w:rsidRPr="00F560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Phase 3: Test MQTT</w:t>
      </w:r>
      <w:r>
        <w:rPr>
          <w:rFonts w:ascii="Segoe UI" w:eastAsia="Times New Roman" w:hAnsi="Segoe UI" w:cs="Segoe UI"/>
          <w:sz w:val="14"/>
          <w:szCs w:val="14"/>
        </w:rPr>
        <w:br/>
      </w:r>
      <w:r w:rsidR="00695841">
        <w:t>Verify publish and subscribe.</w:t>
      </w:r>
      <w:r>
        <w:br/>
        <w:t xml:space="preserve">Setp3 : Test MQTT locally means workign in Rpi or not </w:t>
      </w:r>
      <w: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Step1: </w:t>
      </w:r>
      <w:r w:rsidRPr="00F560A2">
        <w:rPr>
          <w:rFonts w:ascii="Times New Roman" w:eastAsia="Times New Roman" w:hAnsi="Times New Roman" w:cs="Times New Roman"/>
          <w:b/>
          <w:bCs/>
          <w:sz w:val="24"/>
          <w:szCs w:val="24"/>
        </w:rPr>
        <w:t>Open Terminal 1 (The Subscriber):</w:t>
      </w:r>
      <w:r w:rsidRPr="00F560A2">
        <w:rPr>
          <w:rFonts w:ascii="Times New Roman" w:eastAsia="Times New Roman" w:hAnsi="Times New Roman" w:cs="Times New Roman"/>
          <w:sz w:val="24"/>
          <w:szCs w:val="24"/>
        </w:rPr>
        <w:t>Listening Mode.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F560A2">
        <w:rPr>
          <w:rFonts w:ascii="Times New Roman" w:eastAsia="Times New Roman" w:hAnsi="Times New Roman" w:cs="Times New Roman"/>
          <w:sz w:val="24"/>
          <w:szCs w:val="24"/>
        </w:rPr>
        <w:t xml:space="preserve">Open your first terminal window. This terminal will subscribe to a topic called </w:t>
      </w:r>
      <w:r w:rsidRPr="00F560A2">
        <w:rPr>
          <w:rFonts w:ascii="Courier New" w:eastAsia="Times New Roman" w:hAnsi="Courier New" w:cs="Courier New"/>
          <w:sz w:val="20"/>
        </w:rPr>
        <w:t>test/topic</w:t>
      </w:r>
      <w:r w:rsidRPr="00F560A2">
        <w:rPr>
          <w:rFonts w:ascii="Times New Roman" w:eastAsia="Times New Roman" w:hAnsi="Times New Roman" w:cs="Times New Roman"/>
          <w:sz w:val="24"/>
          <w:szCs w:val="24"/>
        </w:rPr>
        <w:t xml:space="preserve"> and wait for incoming messages.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F560A2">
        <w:rPr>
          <w:rFonts w:ascii="Times New Roman" w:eastAsia="Times New Roman" w:hAnsi="Times New Roman" w:cs="Times New Roman"/>
          <w:sz w:val="24"/>
          <w:szCs w:val="24"/>
        </w:rPr>
        <w:t>Run the following command: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mosquitto_sub –h 127.0.0.1 –t “ecoprosus/test”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after running leave terminal 1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Step2: </w:t>
      </w:r>
      <w:r w:rsidRPr="00F560A2">
        <w:rPr>
          <w:rFonts w:ascii="Times New Roman" w:eastAsia="Times New Roman" w:hAnsi="Times New Roman" w:cs="Times New Roman"/>
          <w:b/>
          <w:bCs/>
          <w:sz w:val="24"/>
          <w:szCs w:val="24"/>
        </w:rPr>
        <w:t>Open Terminal 2 (The Publisher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Test Message </w:t>
      </w:r>
      <w:r w:rsidRPr="00F560A2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F560A2">
        <w:rPr>
          <w:rFonts w:ascii="Times New Roman" w:eastAsia="Times New Roman" w:hAnsi="Times New Roman" w:cs="Times New Roman"/>
          <w:sz w:val="24"/>
          <w:szCs w:val="24"/>
        </w:rPr>
        <w:t>Sending Data.</w:t>
      </w:r>
    </w:p>
    <w:p w:rsidR="00F560A2" w:rsidRPr="00F560A2" w:rsidRDefault="00F560A2" w:rsidP="00F5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0A2">
        <w:rPr>
          <w:rFonts w:ascii="Times New Roman" w:eastAsia="Times New Roman" w:hAnsi="Times New Roman" w:cs="Times New Roman"/>
          <w:sz w:val="24"/>
          <w:szCs w:val="24"/>
        </w:rPr>
        <w:t>Open a second terminal window (or a second SSH session/tab). This terminal will publish a test payload to the exact same topic.</w:t>
      </w:r>
    </w:p>
    <w:p w:rsidR="00F560A2" w:rsidRPr="00F560A2" w:rsidRDefault="00F560A2" w:rsidP="00F5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0A2">
        <w:rPr>
          <w:rFonts w:ascii="Times New Roman" w:eastAsia="Times New Roman" w:hAnsi="Times New Roman" w:cs="Times New Roman"/>
          <w:sz w:val="24"/>
          <w:szCs w:val="24"/>
        </w:rPr>
        <w:t>Run the following command: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mosquitto_pub –h 127.0.0.1 –t “ecoprosus/test” –m “Hello Ecoprosus”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Expected Result in Termianl 1is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Hello Ecoprosus </w:t>
      </w:r>
    </w:p>
    <w:p w:rsidR="007A6231" w:rsidRDefault="007A6231"/>
    <w:p w:rsidR="00F560A2" w:rsidRDefault="00695841" w:rsidP="006A67A6">
      <w:pPr>
        <w:pStyle w:val="Heading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lastRenderedPageBreak/>
        <w:t>Phase 4: Device Naming</w:t>
      </w:r>
      <w:r w:rsidR="00F560A2">
        <w:br/>
      </w:r>
      <w:r w:rsidR="00F560A2" w:rsidRPr="00F560A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Before Device Naming have to do this steps </w:t>
      </w:r>
      <w:r w:rsidR="00F560A2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="006A67A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Step 1: </w:t>
      </w:r>
      <w:r w:rsidR="00F560A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Before Changing the configuratoin, let’s check how Mosquitto is currently listening </w:t>
      </w:r>
      <w:r w:rsidR="00F560A2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 xml:space="preserve">Run belwo command </w:t>
      </w:r>
      <w:r w:rsidR="00F560A2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sudo ss –lntp | grep 1883</w:t>
      </w:r>
      <w:r w:rsidR="00F560A2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Configure Mosquitto for ESP32</w:t>
      </w:r>
      <w:r w:rsidR="00F560A2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="006A67A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Step2 : </w:t>
      </w:r>
      <w:r w:rsidR="00F560A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First’lets’s create a separate configuration file rather than modifying the main Mosquitto configurtion </w:t>
      </w:r>
      <w:r w:rsidR="00F560A2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 xml:space="preserve">Run this commond </w:t>
      </w:r>
      <w:r w:rsidR="00F560A2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sudo nano /etc/mosquitto/conf.d/ecoprosus.conf</w:t>
      </w:r>
      <w:r w:rsidR="00F560A2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A blank editor will open</w:t>
      </w:r>
      <w:r w:rsidR="00F560A2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 xml:space="preserve">Put this inside : </w:t>
      </w:r>
      <w:r w:rsidR="00F560A2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listener 1883 0.0.0.0  - (allow MQTT connections on port 1883 from your network interfaces.)</w:t>
      </w:r>
      <w:r w:rsidR="00F560A2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allow_anaymous true – (allows your ESP32 devices to conncect without an MQTT username/ password)</w:t>
      </w:r>
      <w:r w:rsidR="00F560A2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 xml:space="preserve">Then save </w:t>
      </w:r>
      <w:r w:rsidR="00F560A2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Press Ctrl + O</w:t>
      </w:r>
      <w:r w:rsidR="00F560A2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 xml:space="preserve">Press Enter </w:t>
      </w:r>
      <w:r w:rsidR="00F560A2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 xml:space="preserve">Press Ctrl + X </w:t>
      </w:r>
      <w:r w:rsidR="00F560A2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="00F560A2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 xml:space="preserve">Verify  the configuration fiel </w:t>
      </w:r>
      <w:r w:rsidR="00F560A2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 xml:space="preserve">run this command  </w:t>
      </w:r>
      <w:r w:rsidR="00F560A2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sudo cat /etc/mosquitto/conf.d/ecoprosus.conf</w:t>
      </w:r>
      <w:r w:rsidR="00F560A2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="00F560A2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 xml:space="preserve">you shoul get this </w:t>
      </w:r>
      <w:r w:rsidR="00F560A2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 xml:space="preserve">listener 1883 0.0.0.0  </w:t>
      </w:r>
      <w:r w:rsidR="00F560A2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allow_anaymous true</w:t>
      </w:r>
      <w:r w:rsidR="00F560A2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="00F560A2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="006A67A6">
        <w:rPr>
          <w:rFonts w:ascii="Times New Roman" w:eastAsia="Times New Roman" w:hAnsi="Times New Roman" w:cs="Times New Roman"/>
          <w:color w:val="auto"/>
          <w:sz w:val="24"/>
          <w:szCs w:val="24"/>
        </w:rPr>
        <w:t>Step 3 : Test MQTT from yoru laptop</w:t>
      </w:r>
      <w:r w:rsidR="006A67A6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 xml:space="preserve">if your laptop windows </w:t>
      </w:r>
      <w:r w:rsidR="006A67A6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 xml:space="preserve">open PowerShell and run this command </w:t>
      </w:r>
      <w:r w:rsidR="006A67A6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Test-NetConnection 172.16.0.132 –Port 1883</w:t>
      </w:r>
      <w:r w:rsidR="006A67A6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="006A67A6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 xml:space="preserve">Will get this </w:t>
      </w:r>
      <w:r w:rsidR="006A67A6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="006A67A6" w:rsidRPr="006A67A6">
        <w:rPr>
          <w:rFonts w:ascii="Times New Roman" w:eastAsia="Times New Roman" w:hAnsi="Times New Roman" w:cs="Times New Roman"/>
          <w:color w:val="auto"/>
          <w:sz w:val="24"/>
          <w:szCs w:val="24"/>
        </w:rPr>
        <w:t>ComputerName     : 172.16.0.132</w:t>
      </w:r>
      <w:r w:rsidR="006A67A6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="006A67A6" w:rsidRPr="006A67A6">
        <w:rPr>
          <w:rFonts w:ascii="Times New Roman" w:eastAsia="Times New Roman" w:hAnsi="Times New Roman" w:cs="Times New Roman"/>
          <w:color w:val="auto"/>
          <w:sz w:val="24"/>
          <w:szCs w:val="24"/>
        </w:rPr>
        <w:t>RemoteAddress    : 172.16.0.132</w:t>
      </w:r>
      <w:r w:rsidR="006A67A6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RemotePort       : 1883</w:t>
      </w:r>
      <w:r w:rsidR="006A67A6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InterfaceAlias   : Wi-Fi</w:t>
      </w:r>
      <w:r w:rsidR="006A67A6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="006A67A6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SourceAddress    : 172.16.0.197</w:t>
      </w:r>
      <w:r w:rsidR="006A67A6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="006A67A6" w:rsidRPr="006A67A6">
        <w:rPr>
          <w:rFonts w:ascii="Times New Roman" w:eastAsia="Times New Roman" w:hAnsi="Times New Roman" w:cs="Times New Roman"/>
          <w:color w:val="auto"/>
          <w:sz w:val="24"/>
          <w:szCs w:val="24"/>
        </w:rPr>
        <w:t>TcpTestSucceeded : True</w:t>
      </w:r>
      <w:r w:rsidR="006A67A6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="006A67A6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Actul flow (All are Connected in Sam Network (Wifi))</w:t>
      </w:r>
      <w:r w:rsidR="006A67A6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="006A67A6" w:rsidRPr="006A67A6">
        <w:rPr>
          <w:rFonts w:ascii="MS Mincho" w:eastAsia="MS Mincho" w:hAnsi="MS Mincho" w:cs="MS Mincho"/>
        </w:rPr>
        <w:t xml:space="preserve">Laptop </w:t>
      </w:r>
      <w:r w:rsidR="006A67A6">
        <w:rPr>
          <w:rFonts w:ascii="MS Mincho" w:eastAsia="MS Mincho" w:hAnsi="MS Mincho" w:cs="MS Mincho" w:hint="eastAsia"/>
        </w:rPr>
        <w:t>➔</w:t>
      </w:r>
      <w:r w:rsidR="006A67A6">
        <w:rPr>
          <w:rFonts w:ascii="MS Mincho" w:eastAsia="MS Mincho" w:hAnsi="MS Mincho" w:cs="MS Mincho"/>
        </w:rPr>
        <w:t>Wi-fi</w:t>
      </w:r>
      <w:r w:rsidR="006A67A6" w:rsidRPr="006A67A6">
        <w:rPr>
          <w:rFonts w:ascii="MS Mincho" w:eastAsia="MS Mincho" w:hAnsi="MS Mincho" w:cs="MS Mincho" w:hint="eastAsia"/>
        </w:rPr>
        <w:t xml:space="preserve"> </w:t>
      </w:r>
      <w:r w:rsidR="006A67A6">
        <w:rPr>
          <w:rFonts w:ascii="MS Mincho" w:eastAsia="MS Mincho" w:hAnsi="MS Mincho" w:cs="MS Mincho" w:hint="eastAsia"/>
        </w:rPr>
        <w:t>➔</w:t>
      </w:r>
      <w:r w:rsidR="006A67A6">
        <w:rPr>
          <w:rFonts w:ascii="MS Mincho" w:eastAsia="MS Mincho" w:hAnsi="MS Mincho" w:cs="MS Mincho"/>
        </w:rPr>
        <w:t>Raspberry Pi</w:t>
      </w:r>
      <w:r w:rsidR="006A67A6">
        <w:rPr>
          <w:rFonts w:ascii="MS Mincho" w:eastAsia="MS Mincho" w:hAnsi="MS Mincho" w:cs="MS Mincho"/>
        </w:rPr>
        <w:br/>
        <w:t xml:space="preserve">                     |</w:t>
      </w:r>
      <w:r w:rsidR="006A67A6">
        <w:rPr>
          <w:rFonts w:ascii="MS Mincho" w:eastAsia="MS Mincho" w:hAnsi="MS Mincho" w:cs="MS Mincho"/>
        </w:rPr>
        <w:br/>
        <w:t xml:space="preserve">                     |</w:t>
      </w:r>
      <w:r w:rsidR="006A67A6">
        <w:rPr>
          <w:rFonts w:ascii="MS Mincho" w:eastAsia="MS Mincho" w:hAnsi="MS Mincho" w:cs="MS Mincho"/>
        </w:rPr>
        <w:br/>
        <w:t xml:space="preserve">                     </w:t>
      </w:r>
      <w:r w:rsidR="006A67A6">
        <w:rPr>
          <w:rFonts w:ascii="MS Mincho" w:eastAsia="MS Mincho" w:hAnsi="MS Mincho" w:cs="MS Mincho" w:hint="eastAsia"/>
        </w:rPr>
        <w:t>➔</w:t>
      </w:r>
      <w:r w:rsidR="006A67A6">
        <w:rPr>
          <w:rFonts w:ascii="MS Mincho" w:eastAsia="MS Mincho" w:hAnsi="MS Mincho" w:cs="MS Mincho"/>
        </w:rPr>
        <w:t xml:space="preserve"> MQTT1883</w:t>
      </w:r>
      <w:r w:rsidR="00F560A2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 xml:space="preserve"> </w:t>
      </w:r>
    </w:p>
    <w:p w:rsidR="007A6231" w:rsidRPr="00F560A2" w:rsidRDefault="00F560A2">
      <w:pPr>
        <w:pStyle w:val="Heading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F560A2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</w:p>
    <w:p w:rsidR="007A6231" w:rsidRDefault="00695841">
      <w:r>
        <w:t>Use ECO_DHT01, ECO_SOIL01, ECO_RPI01.</w:t>
      </w:r>
    </w:p>
    <w:p w:rsidR="007A6231" w:rsidRDefault="00695841">
      <w:pPr>
        <w:pStyle w:val="Heading1"/>
      </w:pPr>
      <w:r>
        <w:t>Phase 5: Install PubSubClient</w:t>
      </w:r>
    </w:p>
    <w:p w:rsidR="007A6231" w:rsidRDefault="00695841">
      <w:r>
        <w:t>Install Arduino MQTT library.</w:t>
      </w:r>
      <w:r w:rsidR="006A67A6">
        <w:br/>
        <w:t xml:space="preserve">This has to install in Arduino IDE </w:t>
      </w:r>
      <w:r w:rsidR="001315BC">
        <w:br/>
        <w:t xml:space="preserve">you will get serial monitor output </w:t>
      </w:r>
    </w:p>
    <w:p w:rsidR="007A6231" w:rsidRDefault="00695841">
      <w:pPr>
        <w:pStyle w:val="Heading1"/>
      </w:pPr>
      <w:r>
        <w:t>Phase 6: Connect ESP32 WiFi</w:t>
      </w:r>
    </w:p>
    <w:p w:rsidR="001315BC" w:rsidRDefault="00695841" w:rsidP="001315BC">
      <w:r>
        <w:t>Configure WiFi credentials.</w:t>
      </w:r>
      <w:r w:rsidR="001315BC">
        <w:t xml:space="preserve"> This should be you have update in could pubsubclient code</w:t>
      </w:r>
      <w:r w:rsidR="001315BC">
        <w:br/>
        <w:t xml:space="preserve">Follow should be like this </w:t>
      </w:r>
      <w:r w:rsidR="001315BC">
        <w:br/>
      </w:r>
      <w:r w:rsidR="001315BC">
        <w:br/>
        <w:t>ESP32 #1</w:t>
      </w:r>
    </w:p>
    <w:p w:rsidR="002D65FA" w:rsidRPr="002D65FA" w:rsidRDefault="001315BC" w:rsidP="002D65F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br/>
      </w:r>
      <w:r>
        <w:rPr>
          <w:rFonts w:hint="eastAsia"/>
        </w:rPr>
        <w:t>Wi-Fi</w:t>
      </w:r>
      <w:r>
        <w:br/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br/>
        <w:t xml:space="preserve">   </w:t>
      </w:r>
      <w:r>
        <w:rPr>
          <w:rFonts w:hint="eastAsia"/>
        </w:rPr>
        <w:t>▼</w:t>
      </w:r>
      <w:r>
        <w:br/>
        <w:t>Ecopro Network</w:t>
      </w:r>
      <w:r>
        <w:br/>
        <w:t xml:space="preserve">   </w:t>
      </w:r>
      <w:r>
        <w:rPr>
          <w:rFonts w:hint="eastAsia"/>
        </w:rPr>
        <w:t>│</w:t>
      </w:r>
      <w:r>
        <w:br/>
        <w:t xml:space="preserve">   </w:t>
      </w:r>
      <w:r>
        <w:rPr>
          <w:rFonts w:hint="eastAsia"/>
        </w:rPr>
        <w:t>▼</w:t>
      </w:r>
      <w:r>
        <w:br/>
        <w:t>Raspberry Pi</w:t>
      </w:r>
      <w:r>
        <w:br/>
        <w:t>172.16.0.132</w:t>
      </w:r>
      <w:r>
        <w:br/>
        <w:t xml:space="preserve">    </w:t>
      </w:r>
      <w:r>
        <w:rPr>
          <w:rFonts w:hint="eastAsia"/>
        </w:rPr>
        <w:t>│</w:t>
      </w:r>
      <w:r>
        <w:br/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MQTT : 1883</w:t>
      </w:r>
      <w:r>
        <w:br/>
        <w:t xml:space="preserve">    </w:t>
      </w:r>
      <w:r>
        <w:rPr>
          <w:rFonts w:hint="eastAsia"/>
        </w:rPr>
        <w:t xml:space="preserve"> </w:t>
      </w:r>
      <w:r>
        <w:rPr>
          <w:rFonts w:hint="eastAsia"/>
        </w:rPr>
        <w:t>▼</w:t>
      </w:r>
      <w:r>
        <w:br/>
      </w:r>
      <w:r>
        <w:lastRenderedPageBreak/>
        <w:t>Mosquitto</w:t>
      </w:r>
      <w:r>
        <w:br/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br/>
        <w:t xml:space="preserve">   </w:t>
      </w:r>
      <w:r>
        <w:rPr>
          <w:rFonts w:hint="eastAsia"/>
        </w:rPr>
        <w:t xml:space="preserve"> </w:t>
      </w:r>
      <w:r>
        <w:rPr>
          <w:rFonts w:hint="eastAsia"/>
        </w:rPr>
        <w:t>▼</w:t>
      </w:r>
      <w:r>
        <w:br/>
        <w:t>ecoprosus/esp32-01/soil/moisture</w:t>
      </w:r>
      <w:r w:rsidR="002F3FF7">
        <w:br/>
      </w:r>
      <w:r w:rsidR="002F3FF7">
        <w:br/>
      </w:r>
      <w:r w:rsidR="002D65FA">
        <w:br/>
      </w:r>
      <w:r w:rsidR="002D65FA" w:rsidRPr="002D65FA">
        <w:rPr>
          <w:rFonts w:ascii="Times New Roman" w:eastAsia="Times New Roman" w:hAnsi="Times New Roman" w:cs="Times New Roman"/>
          <w:b/>
          <w:bCs/>
          <w:sz w:val="24"/>
          <w:szCs w:val="24"/>
        </w:rPr>
        <w:t>For Getting Soil Moisture Data</w:t>
      </w:r>
      <w:r w:rsidR="002D65FA">
        <w:t xml:space="preserve"> </w:t>
      </w:r>
      <w:r w:rsidR="002D65FA">
        <w:br/>
        <w:t xml:space="preserve">Command for Checking data of Soil moisture sensor </w:t>
      </w:r>
      <w:r w:rsidR="002F3FF7">
        <w:br/>
      </w:r>
      <w:r w:rsidR="002F3FF7" w:rsidRPr="00695841">
        <w:rPr>
          <w:highlight w:val="green"/>
        </w:rPr>
        <w:t>mosquitto_sub -h 127.0.0.1 -t "ecoprosus/esp32-01/soil/moisture"</w:t>
      </w:r>
      <w:r w:rsidR="00695841">
        <w:t>(This is For Moisture)</w:t>
      </w:r>
      <w:r w:rsidR="002F3FF7">
        <w:br/>
        <w:t>in terminal you will recevive every 5sec data from ESP32</w:t>
      </w:r>
      <w:r w:rsidR="002D65FA">
        <w:t>-01</w:t>
      </w:r>
      <w:r w:rsidR="002F3FF7">
        <w:t xml:space="preserve"> like this (Because ESP32 </w:t>
      </w:r>
      <w:r w:rsidR="002D65FA">
        <w:t>-01</w:t>
      </w:r>
      <w:r w:rsidR="002F3FF7">
        <w:t>Publishing 50(data ) every 5 seconds )</w:t>
      </w:r>
      <w:r w:rsidR="002D65FA">
        <w:br/>
        <w:t>86</w:t>
      </w:r>
      <w:r w:rsidR="002D65FA">
        <w:br/>
        <w:t>86</w:t>
      </w:r>
      <w:r w:rsidR="002D65FA">
        <w:br/>
        <w:t>86</w:t>
      </w:r>
      <w:r w:rsidR="002D65FA">
        <w:br/>
      </w:r>
      <w:r w:rsidR="002D65FA" w:rsidRPr="002D65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 Getting </w:t>
      </w:r>
      <w:r w:rsidR="002D65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DTH11 Data </w:t>
      </w:r>
      <w:r w:rsidR="002D65FA">
        <w:br/>
        <w:t xml:space="preserve">Command for Checking data of  DTH11 Temp &amp; Humidity </w:t>
      </w:r>
      <w:r w:rsidR="002D65FA">
        <w:br/>
      </w:r>
      <w:r w:rsidR="00695841" w:rsidRPr="00695841">
        <w:rPr>
          <w:rFonts w:ascii="Times New Roman" w:eastAsia="Times New Roman" w:hAnsi="Times New Roman" w:cs="Times New Roman"/>
          <w:sz w:val="24"/>
          <w:szCs w:val="24"/>
          <w:highlight w:val="green"/>
        </w:rPr>
        <w:t>mosquitto_sub -h localhost -t "ecoprosus/esp32-02/temperature/humidity"</w:t>
      </w:r>
      <w:r w:rsidR="00695841" w:rsidRPr="006958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65FA" w:rsidRPr="00695841">
        <w:rPr>
          <w:rFonts w:ascii="Times New Roman" w:eastAsia="Times New Roman" w:hAnsi="Times New Roman" w:cs="Times New Roman"/>
          <w:sz w:val="24"/>
          <w:szCs w:val="24"/>
        </w:rPr>
        <w:t xml:space="preserve">(this </w:t>
      </w:r>
      <w:r w:rsidR="00695841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="002D65FA" w:rsidRPr="00695841">
        <w:rPr>
          <w:rFonts w:ascii="Times New Roman" w:eastAsia="Times New Roman" w:hAnsi="Times New Roman" w:cs="Times New Roman"/>
          <w:sz w:val="24"/>
          <w:szCs w:val="24"/>
        </w:rPr>
        <w:t>Temperature</w:t>
      </w:r>
      <w:r w:rsidR="00695841">
        <w:rPr>
          <w:rFonts w:ascii="Times New Roman" w:eastAsia="Times New Roman" w:hAnsi="Times New Roman" w:cs="Times New Roman"/>
          <w:sz w:val="24"/>
          <w:szCs w:val="24"/>
        </w:rPr>
        <w:t xml:space="preserve"> &amp; Humidity </w:t>
      </w:r>
      <w:r w:rsidR="002D65FA" w:rsidRPr="00695841">
        <w:rPr>
          <w:rFonts w:ascii="Times New Roman" w:eastAsia="Times New Roman" w:hAnsi="Times New Roman" w:cs="Times New Roman"/>
          <w:sz w:val="24"/>
          <w:szCs w:val="24"/>
        </w:rPr>
        <w:t xml:space="preserve"> Data)</w:t>
      </w:r>
      <w:r w:rsidR="002D65FA">
        <w:rPr>
          <w:rFonts w:ascii="Times New Roman" w:eastAsia="Times New Roman" w:hAnsi="Times New Roman" w:cs="Times New Roman"/>
          <w:sz w:val="24"/>
          <w:szCs w:val="24"/>
        </w:rPr>
        <w:br/>
      </w:r>
      <w:r w:rsidR="00695841">
        <w:rPr>
          <w:rFonts w:ascii="Times New Roman" w:eastAsia="Times New Roman" w:hAnsi="Times New Roman" w:cs="Times New Roman"/>
          <w:sz w:val="24"/>
          <w:szCs w:val="24"/>
        </w:rPr>
        <w:t xml:space="preserve">If want to see Both data at time use Run this Command </w:t>
      </w:r>
      <w:r w:rsidR="00695841">
        <w:rPr>
          <w:rFonts w:ascii="Times New Roman" w:eastAsia="Times New Roman" w:hAnsi="Times New Roman" w:cs="Times New Roman"/>
          <w:sz w:val="24"/>
          <w:szCs w:val="24"/>
        </w:rPr>
        <w:br/>
      </w:r>
      <w:r w:rsidR="00695841" w:rsidRPr="00695841">
        <w:rPr>
          <w:rFonts w:ascii="Times New Roman" w:eastAsia="Times New Roman" w:hAnsi="Times New Roman" w:cs="Times New Roman"/>
          <w:sz w:val="24"/>
          <w:szCs w:val="24"/>
          <w:highlight w:val="green"/>
        </w:rPr>
        <w:t>mosquitto_sub -h localhost -t "ecoprosus/#" -v</w:t>
      </w:r>
    </w:p>
    <w:p w:rsidR="002D65FA" w:rsidRPr="002D65FA" w:rsidRDefault="002D65FA" w:rsidP="002D65F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A6231" w:rsidRDefault="002D65FA" w:rsidP="001315BC">
      <w:r>
        <w:br/>
        <w:t>in terminal you will recevive every 5sec data from ESP32 like this (Because ESP32 Publishing 50(data ) every 5 seconds )</w:t>
      </w:r>
      <w:r>
        <w:br/>
        <w:t>86</w:t>
      </w:r>
      <w:r>
        <w:br/>
        <w:t>86</w:t>
      </w:r>
      <w:r>
        <w:br/>
        <w:t>86</w:t>
      </w:r>
      <w:r w:rsidR="00106874">
        <w:br/>
        <w:t xml:space="preserve">Today I have completed </w:t>
      </w:r>
      <w:r w:rsidR="002F3FF7">
        <w:br/>
      </w:r>
    </w:p>
    <w:p w:rsidR="007A6231" w:rsidRDefault="00695841">
      <w:pPr>
        <w:pStyle w:val="Heading1"/>
      </w:pPr>
      <w:r>
        <w:t>Phase 7: Connect MQTT</w:t>
      </w:r>
    </w:p>
    <w:p w:rsidR="0062097A" w:rsidRDefault="00695841" w:rsidP="0062097A">
      <w:pPr>
        <w:rPr>
          <w:rFonts w:ascii="Times New Roman" w:eastAsia="Times New Roman" w:hAnsi="Times New Roman" w:cs="Times New Roman"/>
          <w:sz w:val="24"/>
          <w:szCs w:val="24"/>
        </w:rPr>
      </w:pPr>
      <w:r>
        <w:t>Connect to Raspberry Pi broker.</w:t>
      </w:r>
      <w:r w:rsidR="0062097A">
        <w:br/>
        <w:t xml:space="preserve">this work testing purpose after completing Phase 8, Phase9 &amp;Phase 10 few commads and test process I have below </w:t>
      </w:r>
      <w:r w:rsidR="0062097A">
        <w:br/>
      </w:r>
      <w:r w:rsidR="0062097A" w:rsidRPr="0062097A">
        <w:rPr>
          <w:rFonts w:ascii="Segoe UI" w:eastAsia="Times New Roman" w:hAnsi="Segoe UI" w:cs="Segoe UI"/>
          <w:b/>
          <w:sz w:val="20"/>
          <w:szCs w:val="20"/>
        </w:rPr>
        <w:t>Step 1 : Check Mosquitto Service</w:t>
      </w:r>
      <w:r w:rsidR="0062097A">
        <w:rPr>
          <w:rFonts w:ascii="Segoe UI" w:eastAsia="Times New Roman" w:hAnsi="Segoe UI" w:cs="Segoe UI"/>
          <w:b/>
          <w:sz w:val="20"/>
          <w:szCs w:val="20"/>
        </w:rPr>
        <w:t xml:space="preserve"> </w:t>
      </w:r>
      <w:r w:rsidR="0062097A">
        <w:rPr>
          <w:rFonts w:ascii="Segoe UI" w:eastAsia="Times New Roman" w:hAnsi="Segoe UI" w:cs="Segoe UI"/>
          <w:b/>
          <w:sz w:val="20"/>
          <w:szCs w:val="20"/>
        </w:rPr>
        <w:br/>
        <w:t xml:space="preserve">Run Command : </w:t>
      </w:r>
      <w:r w:rsidR="0062097A" w:rsidRPr="0062097A">
        <w:rPr>
          <w:rFonts w:ascii="Times New Roman" w:eastAsia="Times New Roman" w:hAnsi="Times New Roman" w:cs="Times New Roman"/>
          <w:sz w:val="24"/>
          <w:szCs w:val="24"/>
        </w:rPr>
        <w:t>sudo systemctl status mosquitto</w:t>
      </w:r>
      <w:r w:rsidR="0062097A">
        <w:rPr>
          <w:rFonts w:ascii="Times New Roman" w:eastAsia="Times New Roman" w:hAnsi="Times New Roman" w:cs="Times New Roman"/>
          <w:sz w:val="24"/>
          <w:szCs w:val="24"/>
        </w:rPr>
        <w:br/>
      </w:r>
      <w:r w:rsidR="0062097A">
        <w:rPr>
          <w:rFonts w:ascii="Segoe UI" w:eastAsia="Times New Roman" w:hAnsi="Segoe UI" w:cs="Segoe UI"/>
          <w:b/>
          <w:sz w:val="20"/>
          <w:szCs w:val="20"/>
        </w:rPr>
        <w:t>Step 2</w:t>
      </w:r>
      <w:r w:rsidR="0062097A" w:rsidRPr="0062097A">
        <w:rPr>
          <w:rFonts w:ascii="Segoe UI" w:eastAsia="Times New Roman" w:hAnsi="Segoe UI" w:cs="Segoe UI"/>
          <w:b/>
          <w:sz w:val="20"/>
          <w:szCs w:val="20"/>
        </w:rPr>
        <w:t xml:space="preserve"> : Verify Broker is Listening on Port 1883</w:t>
      </w:r>
      <w:r w:rsidR="0062097A">
        <w:rPr>
          <w:rFonts w:ascii="Segoe UI" w:eastAsia="Times New Roman" w:hAnsi="Segoe UI" w:cs="Segoe UI"/>
          <w:b/>
          <w:sz w:val="20"/>
          <w:szCs w:val="20"/>
        </w:rPr>
        <w:br/>
        <w:t xml:space="preserve">Run Command : </w:t>
      </w:r>
      <w:r w:rsidR="0062097A" w:rsidRPr="0062097A">
        <w:rPr>
          <w:rFonts w:ascii="Times New Roman" w:eastAsia="Times New Roman" w:hAnsi="Times New Roman" w:cs="Times New Roman"/>
          <w:sz w:val="24"/>
          <w:szCs w:val="24"/>
        </w:rPr>
        <w:t>sudo netstat -tlnp | grep 1883</w:t>
      </w:r>
      <w:r w:rsidR="0062097A">
        <w:rPr>
          <w:rFonts w:ascii="Times New Roman" w:eastAsia="Times New Roman" w:hAnsi="Times New Roman" w:cs="Times New Roman"/>
          <w:sz w:val="24"/>
          <w:szCs w:val="24"/>
        </w:rPr>
        <w:br/>
      </w:r>
      <w:r w:rsidR="0062097A">
        <w:rPr>
          <w:rFonts w:ascii="Segoe UI" w:eastAsia="Times New Roman" w:hAnsi="Segoe UI" w:cs="Segoe UI"/>
          <w:b/>
          <w:sz w:val="20"/>
          <w:szCs w:val="20"/>
        </w:rPr>
        <w:t>Step 3</w:t>
      </w:r>
      <w:r w:rsidR="0062097A" w:rsidRPr="0062097A">
        <w:rPr>
          <w:rFonts w:ascii="Segoe UI" w:eastAsia="Times New Roman" w:hAnsi="Segoe UI" w:cs="Segoe UI"/>
          <w:b/>
          <w:sz w:val="20"/>
          <w:szCs w:val="20"/>
        </w:rPr>
        <w:t xml:space="preserve"> : See All MQTT Messages</w:t>
      </w:r>
      <w:r w:rsidR="0062097A">
        <w:rPr>
          <w:rFonts w:ascii="Segoe UI" w:eastAsia="Times New Roman" w:hAnsi="Segoe UI" w:cs="Segoe UI"/>
          <w:b/>
          <w:sz w:val="20"/>
          <w:szCs w:val="20"/>
        </w:rPr>
        <w:t>(you will see in RPI terminal both sensor data)</w:t>
      </w:r>
      <w:r w:rsidR="0062097A">
        <w:rPr>
          <w:rFonts w:ascii="Segoe UI" w:eastAsia="Times New Roman" w:hAnsi="Segoe UI" w:cs="Segoe UI"/>
          <w:sz w:val="14"/>
          <w:szCs w:val="14"/>
        </w:rPr>
        <w:br/>
      </w:r>
      <w:r w:rsidR="0062097A">
        <w:rPr>
          <w:rFonts w:ascii="Segoe UI" w:eastAsia="Times New Roman" w:hAnsi="Segoe UI" w:cs="Segoe UI"/>
          <w:b/>
          <w:sz w:val="20"/>
          <w:szCs w:val="20"/>
        </w:rPr>
        <w:t>Run Command :</w:t>
      </w:r>
      <w:r w:rsidR="0062097A" w:rsidRPr="0062097A">
        <w:t xml:space="preserve"> </w:t>
      </w:r>
      <w:r w:rsidR="0062097A" w:rsidRPr="0062097A">
        <w:rPr>
          <w:rFonts w:ascii="Times New Roman" w:eastAsia="Times New Roman" w:hAnsi="Times New Roman" w:cs="Times New Roman"/>
          <w:sz w:val="24"/>
          <w:szCs w:val="24"/>
        </w:rPr>
        <w:t>mosquitto_sub -h localhost -v -t "#"</w:t>
      </w:r>
    </w:p>
    <w:p w:rsidR="0062097A" w:rsidRPr="0062097A" w:rsidRDefault="0062097A" w:rsidP="0062097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" w:eastAsia="Times New Roman" w:hAnsi="Segoe UI" w:cs="Segoe UI"/>
          <w:b/>
          <w:sz w:val="20"/>
          <w:szCs w:val="20"/>
        </w:rPr>
        <w:lastRenderedPageBreak/>
        <w:t>Step 4</w:t>
      </w:r>
      <w:r w:rsidRPr="0062097A">
        <w:rPr>
          <w:rFonts w:ascii="Segoe UI" w:eastAsia="Times New Roman" w:hAnsi="Segoe UI" w:cs="Segoe UI"/>
          <w:b/>
          <w:sz w:val="20"/>
          <w:szCs w:val="20"/>
        </w:rPr>
        <w:t xml:space="preserve"> : Monitor Only ESP32-01 Soil Sensor</w:t>
      </w:r>
      <w:r>
        <w:rPr>
          <w:rFonts w:ascii="Segoe UI" w:eastAsia="Times New Roman" w:hAnsi="Segoe UI" w:cs="Segoe UI"/>
          <w:b/>
          <w:sz w:val="20"/>
          <w:szCs w:val="20"/>
        </w:rPr>
        <w:t xml:space="preserve"> (only soil data in Rpi Terminal)</w:t>
      </w:r>
      <w:r>
        <w:rPr>
          <w:rFonts w:ascii="Segoe UI" w:eastAsia="Times New Roman" w:hAnsi="Segoe UI" w:cs="Segoe UI"/>
          <w:b/>
          <w:sz w:val="20"/>
          <w:szCs w:val="20"/>
        </w:rPr>
        <w:br/>
        <w:t xml:space="preserve">Run Command : </w:t>
      </w:r>
      <w:r w:rsidRPr="0062097A">
        <w:rPr>
          <w:rFonts w:ascii="Times New Roman" w:eastAsia="Times New Roman" w:hAnsi="Times New Roman" w:cs="Times New Roman"/>
          <w:sz w:val="24"/>
          <w:szCs w:val="24"/>
        </w:rPr>
        <w:t>mosquitto_sub -h localhost -v -t "ecoprosus/esp32-01/soil/moisture"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" w:eastAsia="Times New Roman" w:hAnsi="Segoe UI" w:cs="Segoe UI"/>
          <w:b/>
          <w:sz w:val="20"/>
          <w:szCs w:val="20"/>
        </w:rPr>
        <w:t>Step 5</w:t>
      </w:r>
      <w:r w:rsidRPr="0062097A">
        <w:rPr>
          <w:rFonts w:ascii="Segoe UI" w:eastAsia="Times New Roman" w:hAnsi="Segoe UI" w:cs="Segoe UI"/>
          <w:b/>
          <w:sz w:val="20"/>
          <w:szCs w:val="20"/>
        </w:rPr>
        <w:t xml:space="preserve"> : Monitor Only ESP32-02 DHT11 Sensor</w:t>
      </w:r>
      <w:r>
        <w:rPr>
          <w:rFonts w:ascii="Segoe UI" w:eastAsia="Times New Roman" w:hAnsi="Segoe UI" w:cs="Segoe UI"/>
          <w:sz w:val="14"/>
          <w:szCs w:val="14"/>
        </w:rPr>
        <w:br/>
      </w:r>
      <w:r>
        <w:rPr>
          <w:rFonts w:ascii="Segoe UI" w:eastAsia="Times New Roman" w:hAnsi="Segoe UI" w:cs="Segoe UI"/>
          <w:b/>
          <w:sz w:val="20"/>
          <w:szCs w:val="20"/>
        </w:rPr>
        <w:t xml:space="preserve">Run Command : </w:t>
      </w:r>
      <w:r w:rsidRPr="0062097A">
        <w:rPr>
          <w:rFonts w:ascii="Times New Roman" w:eastAsia="Times New Roman" w:hAnsi="Times New Roman" w:cs="Times New Roman"/>
          <w:sz w:val="24"/>
          <w:szCs w:val="24"/>
        </w:rPr>
        <w:t>mosquitto_sub -h localhost -t "ecoprosus/esp32-02/temperature/humidity"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" w:eastAsia="Times New Roman" w:hAnsi="Segoe UI" w:cs="Segoe UI"/>
          <w:b/>
          <w:sz w:val="20"/>
          <w:szCs w:val="20"/>
        </w:rPr>
        <w:t>Step 6</w:t>
      </w:r>
      <w:r w:rsidRPr="0062097A">
        <w:rPr>
          <w:rFonts w:ascii="Segoe UI" w:eastAsia="Times New Roman" w:hAnsi="Segoe UI" w:cs="Segoe UI"/>
          <w:b/>
          <w:sz w:val="20"/>
          <w:szCs w:val="20"/>
        </w:rPr>
        <w:t xml:space="preserve"> : </w:t>
      </w:r>
      <w:r>
        <w:rPr>
          <w:rFonts w:ascii="Segoe UI" w:eastAsia="Times New Roman" w:hAnsi="Segoe UI" w:cs="Segoe UI"/>
          <w:b/>
          <w:sz w:val="20"/>
          <w:szCs w:val="20"/>
        </w:rPr>
        <w:t xml:space="preserve"> </w:t>
      </w:r>
      <w:r w:rsidRPr="0062097A">
        <w:rPr>
          <w:rFonts w:ascii="Segoe UI" w:eastAsia="Times New Roman" w:hAnsi="Segoe UI" w:cs="Segoe UI"/>
          <w:b/>
          <w:sz w:val="20"/>
          <w:szCs w:val="20"/>
        </w:rPr>
        <w:t>Test Broker Manually</w:t>
      </w:r>
      <w:r>
        <w:rPr>
          <w:rFonts w:ascii="Segoe UI" w:eastAsia="Times New Roman" w:hAnsi="Segoe UI" w:cs="Segoe UI"/>
          <w:sz w:val="14"/>
          <w:szCs w:val="14"/>
        </w:rPr>
        <w:br/>
      </w:r>
      <w:r>
        <w:rPr>
          <w:rFonts w:ascii="Segoe UI" w:eastAsia="Times New Roman" w:hAnsi="Segoe UI" w:cs="Segoe UI"/>
          <w:b/>
          <w:sz w:val="20"/>
          <w:szCs w:val="20"/>
        </w:rPr>
        <w:t xml:space="preserve">Run Command : </w:t>
      </w:r>
      <w:r w:rsidRPr="0062097A">
        <w:rPr>
          <w:rFonts w:ascii="Times New Roman" w:eastAsia="Times New Roman" w:hAnsi="Times New Roman" w:cs="Times New Roman"/>
          <w:sz w:val="24"/>
          <w:szCs w:val="24"/>
        </w:rPr>
        <w:t>mosquitto_sub -h localhost -t "test/topic"</w:t>
      </w:r>
    </w:p>
    <w:p w:rsidR="0062097A" w:rsidRPr="0062097A" w:rsidRDefault="0062097A" w:rsidP="0062097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" w:eastAsia="Times New Roman" w:hAnsi="Segoe UI" w:cs="Segoe UI"/>
          <w:b/>
          <w:sz w:val="20"/>
          <w:szCs w:val="20"/>
        </w:rPr>
        <w:t>Step 7</w:t>
      </w:r>
      <w:r w:rsidRPr="0062097A">
        <w:rPr>
          <w:rFonts w:ascii="Segoe UI" w:eastAsia="Times New Roman" w:hAnsi="Segoe UI" w:cs="Segoe UI"/>
          <w:b/>
          <w:sz w:val="20"/>
          <w:szCs w:val="20"/>
        </w:rPr>
        <w:t xml:space="preserve"> : </w:t>
      </w:r>
      <w:r>
        <w:rPr>
          <w:rFonts w:ascii="Segoe UI" w:eastAsia="Times New Roman" w:hAnsi="Segoe UI" w:cs="Segoe UI"/>
          <w:b/>
          <w:sz w:val="20"/>
          <w:szCs w:val="20"/>
        </w:rPr>
        <w:t xml:space="preserve"> </w:t>
      </w:r>
      <w:r w:rsidRPr="0062097A">
        <w:rPr>
          <w:rFonts w:ascii="Segoe UI" w:eastAsia="Times New Roman" w:hAnsi="Segoe UI" w:cs="Segoe UI"/>
          <w:b/>
          <w:sz w:val="20"/>
          <w:szCs w:val="20"/>
        </w:rPr>
        <w:t>Verify ESP32 Can Reach Raspberry Pi</w:t>
      </w:r>
      <w:r>
        <w:rPr>
          <w:rFonts w:ascii="Segoe UI" w:eastAsia="Times New Roman" w:hAnsi="Segoe UI" w:cs="Segoe UI"/>
          <w:b/>
          <w:sz w:val="20"/>
          <w:szCs w:val="20"/>
        </w:rPr>
        <w:br/>
        <w:t xml:space="preserve">Run Command : </w:t>
      </w:r>
      <w:r w:rsidRPr="0062097A">
        <w:rPr>
          <w:rFonts w:ascii="Times New Roman" w:eastAsia="Times New Roman" w:hAnsi="Times New Roman" w:cs="Times New Roman"/>
          <w:sz w:val="24"/>
          <w:szCs w:val="24"/>
        </w:rPr>
        <w:t>mosquitto_sub -h localhost -v -t "#"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this commanl use for all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" w:eastAsia="Times New Roman" w:hAnsi="Segoe UI" w:cs="Segoe UI"/>
          <w:b/>
          <w:sz w:val="20"/>
          <w:szCs w:val="20"/>
        </w:rPr>
        <w:t xml:space="preserve">Run Command :  </w:t>
      </w:r>
      <w:r w:rsidRPr="0062097A">
        <w:rPr>
          <w:rFonts w:ascii="Segoe UI" w:eastAsia="Times New Roman" w:hAnsi="Segoe UI" w:cs="Segoe UI"/>
          <w:b/>
          <w:sz w:val="20"/>
          <w:szCs w:val="20"/>
        </w:rPr>
        <w:t xml:space="preserve">mosquitto_sub -h localhost -t "ecoprosus/#" -v </w:t>
      </w:r>
      <w:r>
        <w:rPr>
          <w:rFonts w:ascii="Segoe UI" w:eastAsia="Times New Roman" w:hAnsi="Segoe UI" w:cs="Segoe UI"/>
          <w:b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(Our project I have set in before #  )</w:t>
      </w:r>
    </w:p>
    <w:p w:rsidR="0062097A" w:rsidRPr="0062097A" w:rsidRDefault="0062097A" w:rsidP="0062097A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</w:p>
    <w:p w:rsidR="007A6231" w:rsidRPr="0062097A" w:rsidRDefault="00695841" w:rsidP="0062097A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>
        <w:t>Phase 8: Publish DHT11</w:t>
      </w:r>
    </w:p>
    <w:p w:rsidR="0062097A" w:rsidRDefault="00695841" w:rsidP="0062097A">
      <w:r>
        <w:t>Send temperature and humidity JSON.</w:t>
      </w:r>
      <w:r w:rsidR="0062097A">
        <w:br/>
      </w:r>
      <w:r w:rsidR="0062097A">
        <w:br/>
      </w:r>
      <w:r w:rsidR="0062097A">
        <w:br/>
      </w:r>
      <w:r w:rsidR="0062097A">
        <w:br/>
        <w:t>This is my JSON format in ESP32-02.</w:t>
      </w:r>
      <w:r w:rsidR="0062097A">
        <w:br/>
        <w:t>{</w:t>
      </w:r>
    </w:p>
    <w:p w:rsidR="0062097A" w:rsidRDefault="0062097A" w:rsidP="0062097A">
      <w:r>
        <w:t xml:space="preserve">  "device_id": "ESP32_Node_01",</w:t>
      </w:r>
    </w:p>
    <w:p w:rsidR="0062097A" w:rsidRDefault="0062097A" w:rsidP="0062097A">
      <w:r>
        <w:t xml:space="preserve">  "online": true,</w:t>
      </w:r>
    </w:p>
    <w:p w:rsidR="0062097A" w:rsidRDefault="0062097A" w:rsidP="0062097A">
      <w:r>
        <w:t xml:space="preserve">  "timestamp": "2026-09-21T05:36:00Z",</w:t>
      </w:r>
    </w:p>
    <w:p w:rsidR="0062097A" w:rsidRDefault="0062097A" w:rsidP="0062097A">
      <w:r>
        <w:t xml:space="preserve">  "temperature_c": 27.0,</w:t>
      </w:r>
    </w:p>
    <w:p w:rsidR="0062097A" w:rsidRDefault="0062097A" w:rsidP="0062097A">
      <w:r>
        <w:t xml:space="preserve">  "humidity_pct": 58.0,</w:t>
      </w:r>
    </w:p>
    <w:p w:rsidR="0062097A" w:rsidRDefault="0062097A" w:rsidP="0062097A">
      <w:r>
        <w:t xml:space="preserve">  "logs": [</w:t>
      </w:r>
    </w:p>
    <w:p w:rsidR="0062097A" w:rsidRDefault="0062097A" w:rsidP="0062097A">
      <w:r>
        <w:t xml:space="preserve">    "NTP_SYNC_OK",</w:t>
      </w:r>
    </w:p>
    <w:p w:rsidR="0062097A" w:rsidRDefault="0062097A" w:rsidP="0062097A">
      <w:r>
        <w:t xml:space="preserve">    "MQTT_CONNECTED"</w:t>
      </w:r>
    </w:p>
    <w:p w:rsidR="0062097A" w:rsidRDefault="0062097A" w:rsidP="0062097A">
      <w:r>
        <w:t xml:space="preserve">  ]</w:t>
      </w:r>
    </w:p>
    <w:p w:rsidR="007A6231" w:rsidRDefault="0062097A" w:rsidP="0062097A">
      <w:r>
        <w:t>}</w:t>
      </w:r>
      <w:r>
        <w:br/>
      </w:r>
      <w:r w:rsidR="00695841">
        <w:t>Phase 9: Publish Soil Data</w:t>
      </w:r>
    </w:p>
    <w:p w:rsidR="0062097A" w:rsidRPr="00065766" w:rsidRDefault="00065766" w:rsidP="0062097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</w: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</w:r>
      <w:r w:rsidR="0062097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 xml:space="preserve">Phase 9 : </w:t>
      </w: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</w:r>
      <w:r w:rsidR="00695841" w:rsidRPr="0062097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Send soil </w:t>
      </w:r>
      <w:r w:rsidR="0062097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Moisture </w:t>
      </w:r>
      <w:r w:rsidR="00695841" w:rsidRPr="0062097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sensor JSON.</w:t>
      </w:r>
      <w:r w:rsidR="0062097A">
        <w:br/>
        <w:t>This is my JSON format in ESP32-01.</w:t>
      </w:r>
      <w:r w:rsidR="0062097A">
        <w:br/>
        <w:t>{</w:t>
      </w:r>
    </w:p>
    <w:p w:rsidR="0062097A" w:rsidRDefault="0062097A" w:rsidP="0062097A">
      <w:r>
        <w:t xml:space="preserve">  "device_id": "ESP32_Node_01",</w:t>
      </w:r>
    </w:p>
    <w:p w:rsidR="0062097A" w:rsidRDefault="0062097A" w:rsidP="0062097A">
      <w:r>
        <w:t xml:space="preserve">  "timestamp": "2026-09-21T06:46:00Z",</w:t>
      </w:r>
    </w:p>
    <w:p w:rsidR="0062097A" w:rsidRDefault="0062097A" w:rsidP="0062097A">
      <w:r>
        <w:t xml:space="preserve">  "readings": {</w:t>
      </w:r>
    </w:p>
    <w:p w:rsidR="0062097A" w:rsidRDefault="0062097A" w:rsidP="0062097A">
      <w:r>
        <w:t xml:space="preserve">    "soil_moisture_pct": 100.0,</w:t>
      </w:r>
    </w:p>
    <w:p w:rsidR="0062097A" w:rsidRDefault="0062097A" w:rsidP="0062097A">
      <w:r>
        <w:t xml:space="preserve">    "soil_moisture_raw": 1767</w:t>
      </w:r>
    </w:p>
    <w:p w:rsidR="0062097A" w:rsidRDefault="0062097A" w:rsidP="0062097A">
      <w:r>
        <w:t xml:space="preserve">  },</w:t>
      </w:r>
    </w:p>
    <w:p w:rsidR="0062097A" w:rsidRDefault="0062097A" w:rsidP="0062097A">
      <w:r>
        <w:t xml:space="preserve">  "status": {</w:t>
      </w:r>
    </w:p>
    <w:p w:rsidR="0062097A" w:rsidRDefault="0062097A" w:rsidP="0062097A">
      <w:r>
        <w:t xml:space="preserve">    "sensor": "wet",</w:t>
      </w:r>
    </w:p>
    <w:p w:rsidR="0062097A" w:rsidRDefault="0062097A" w:rsidP="0062097A">
      <w:r>
        <w:t xml:space="preserve">    "reading_valid": true</w:t>
      </w:r>
    </w:p>
    <w:p w:rsidR="0062097A" w:rsidRDefault="0062097A" w:rsidP="0062097A">
      <w:r>
        <w:t xml:space="preserve">  }</w:t>
      </w:r>
    </w:p>
    <w:p w:rsidR="007A6231" w:rsidRDefault="0062097A" w:rsidP="0062097A">
      <w:r>
        <w:t>}</w:t>
      </w:r>
    </w:p>
    <w:p w:rsidR="007A6231" w:rsidRDefault="00695841">
      <w:pPr>
        <w:pStyle w:val="Heading1"/>
      </w:pPr>
      <w:r>
        <w:t>Phase 10: LED Blink</w:t>
      </w:r>
    </w:p>
    <w:p w:rsidR="007A6231" w:rsidRDefault="00695841">
      <w:r>
        <w:t>Blink LED during transmission.</w:t>
      </w:r>
      <w:r w:rsidR="0062097A">
        <w:br/>
        <w:t xml:space="preserve">Here I </w:t>
      </w:r>
      <w:r w:rsidR="009710FB">
        <w:t xml:space="preserve">am Using External Red Colour  for </w:t>
      </w:r>
      <w:r w:rsidR="0062097A">
        <w:t xml:space="preserve"> esp32 led to blink, while Data Transmission Double blink led status</w:t>
      </w:r>
      <w:r w:rsidR="00065766">
        <w:br/>
        <w:t xml:space="preserve">GPIO – 18 Pin in ESP32 used for data Transmission </w:t>
      </w:r>
      <w:r w:rsidR="00065766">
        <w:br/>
        <w:t>GPIO -23  Pin in ESP32 used for Acknowledgement.</w:t>
      </w:r>
    </w:p>
    <w:p w:rsidR="007A6231" w:rsidRDefault="00695841">
      <w:pPr>
        <w:pStyle w:val="Heading1"/>
      </w:pPr>
      <w:r>
        <w:t>Phase 11: ACK</w:t>
      </w:r>
    </w:p>
    <w:p w:rsidR="007A6231" w:rsidRDefault="00695841">
      <w:r>
        <w:t>Double blink after acknowledgement.</w:t>
      </w:r>
      <w:r w:rsidR="00A76291">
        <w:br/>
        <w:t xml:space="preserve">This one have to one Function Node (in function have to add java script) &amp; MQTT_OUT Node in Node-red and Need work and add led part off the code in ESP32 also </w:t>
      </w:r>
      <w:r w:rsidR="00A76291">
        <w:br/>
        <w:t>GPIO23 we are reading led pin</w:t>
      </w:r>
    </w:p>
    <w:p w:rsidR="007A6231" w:rsidRDefault="00695841">
      <w:pPr>
        <w:pStyle w:val="Heading1"/>
      </w:pPr>
      <w:r>
        <w:t>Phase 12: Install Node-RED</w:t>
      </w:r>
    </w:p>
    <w:p w:rsidR="009710FB" w:rsidRDefault="00695841" w:rsidP="009710FB">
      <w:r>
        <w:t>Install Node-RED dashboard platform.</w:t>
      </w:r>
      <w:r w:rsidR="00065766">
        <w:br/>
        <w:t>Before instaling  that we have to update</w:t>
      </w:r>
      <w:r w:rsidR="00065766">
        <w:br/>
      </w:r>
      <w:r w:rsidR="00065766">
        <w:lastRenderedPageBreak/>
        <w:t xml:space="preserve">sudo apt update </w:t>
      </w:r>
      <w:r w:rsidR="00065766">
        <w:br/>
        <w:t xml:space="preserve">sudo apt upgrage </w:t>
      </w:r>
      <w:r w:rsidR="00815FDD">
        <w:t>–</w:t>
      </w:r>
      <w:r w:rsidR="00065766">
        <w:t>y</w:t>
      </w:r>
      <w:r w:rsidR="00815FDD">
        <w:br/>
        <w:t xml:space="preserve">Run This Command to Install </w:t>
      </w:r>
      <w:r w:rsidR="00815FDD">
        <w:br/>
      </w:r>
      <w:r w:rsidR="00815FDD" w:rsidRPr="00815FDD">
        <w:t>https://raw.githubusercontent.com/node-red/linux-installers/master/deb/update-nodejs-and-nodered</w:t>
      </w:r>
      <w:r w:rsidR="009710FB">
        <w:br/>
      </w:r>
      <w:r w:rsidR="009710FB">
        <w:br/>
      </w:r>
      <w:r w:rsidR="00815FDD">
        <w:t xml:space="preserve">Verify Node Red  : Run this Command </w:t>
      </w:r>
      <w:r w:rsidR="00815FDD">
        <w:br/>
        <w:t xml:space="preserve">node-red –version </w:t>
      </w:r>
      <w:r w:rsidR="00815FDD">
        <w:br/>
      </w:r>
      <w:r w:rsidR="00815FDD">
        <w:br/>
        <w:t xml:space="preserve">Check the status of Nod-Red : Run this Command </w:t>
      </w:r>
      <w:r w:rsidR="00815FDD">
        <w:br/>
        <w:t>sudo systemctl status nodered</w:t>
      </w:r>
      <w:r w:rsidR="00815FDD">
        <w:br/>
      </w:r>
      <w:r w:rsidR="00815FDD">
        <w:br/>
        <w:t xml:space="preserve">Start Node-Red : Run this Command </w:t>
      </w:r>
      <w:r w:rsidR="00815FDD">
        <w:br/>
        <w:t>sudo systemctl start nodered</w:t>
      </w:r>
      <w:r w:rsidR="00815FDD">
        <w:br/>
      </w:r>
      <w:r w:rsidR="00815FDD">
        <w:br/>
        <w:t xml:space="preserve">enable Node-Red : Run this Command </w:t>
      </w:r>
      <w:r w:rsidR="00815FDD">
        <w:br/>
        <w:t xml:space="preserve">sudo systemctl enable nodered </w:t>
      </w:r>
      <w:r w:rsidR="00815FDD">
        <w:br/>
      </w:r>
    </w:p>
    <w:p w:rsidR="00815FDD" w:rsidRDefault="00695841" w:rsidP="00815FDD">
      <w:r w:rsidRPr="00815F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Phase 13: Create Dashboard</w:t>
      </w:r>
      <w:r w:rsidR="00815FDD">
        <w:br/>
        <w:t xml:space="preserve">Before this you open Node-Red web browser in chorme </w:t>
      </w:r>
      <w:r w:rsidR="00815FDD">
        <w:br/>
      </w:r>
      <w:r w:rsidR="00815FDD">
        <w:br/>
        <w:t>Step 1: you do in web</w:t>
      </w:r>
      <w:r w:rsidR="00815FDD">
        <w:br/>
        <w:t>Step 2 — Configure MQTT</w:t>
      </w:r>
      <w:r w:rsidR="00815FDD">
        <w:br/>
        <w:t>In Node-RED on your PC:</w:t>
      </w:r>
      <w:r w:rsidR="00815FDD">
        <w:br/>
        <w:t xml:space="preserve">Drag </w:t>
      </w:r>
      <w:r w:rsidR="00815FDD" w:rsidRPr="00815FDD">
        <w:rPr>
          <w:highlight w:val="yellow"/>
        </w:rPr>
        <w:t>mqtt in</w:t>
      </w:r>
      <w:r w:rsidR="00815FDD">
        <w:t xml:space="preserve"> onto the workspace.</w:t>
      </w:r>
      <w:r w:rsidR="00815FDD">
        <w:br/>
        <w:t>Double-click it.</w:t>
      </w:r>
      <w:r w:rsidR="00815FDD">
        <w:br/>
        <w:t xml:space="preserve">For Server, click the pencil </w:t>
      </w:r>
      <w:r w:rsidR="00815FDD" w:rsidRPr="00815FDD">
        <w:rPr>
          <w:rFonts w:hint="eastAsia"/>
        </w:rPr>
        <w:t>✏</w:t>
      </w:r>
      <w:r w:rsidR="00815FDD" w:rsidRPr="00815FDD">
        <w:t>️</w:t>
      </w:r>
      <w:r w:rsidR="00815FDD">
        <w:t>.</w:t>
      </w:r>
      <w:r w:rsidR="00815FDD">
        <w:br/>
        <w:t xml:space="preserve">Enter:below details </w:t>
      </w:r>
      <w:r w:rsidR="00815FDD">
        <w:br/>
        <w:t>| Setting    | Value                                     |</w:t>
      </w:r>
    </w:p>
    <w:p w:rsidR="00815FDD" w:rsidRDefault="00815FDD" w:rsidP="00815FDD">
      <w:r>
        <w:t>| ---------- | ----------------------------------------- |</w:t>
      </w:r>
    </w:p>
    <w:p w:rsidR="00815FDD" w:rsidRDefault="00815FDD" w:rsidP="00815FDD">
      <w:r>
        <w:t>| **Server** | `localhost:1883`                          |</w:t>
      </w:r>
    </w:p>
    <w:p w:rsidR="00815FDD" w:rsidRDefault="00815FDD" w:rsidP="00815FDD">
      <w:r>
        <w:t>| **Action** | Subscribe to single topic                 |</w:t>
      </w:r>
    </w:p>
    <w:p w:rsidR="00815FDD" w:rsidRDefault="00815FDD" w:rsidP="00815FDD">
      <w:r>
        <w:t>| **Topic**  | `ecoprosus/esp32-02/temperature/humidity` |</w:t>
      </w:r>
    </w:p>
    <w:p w:rsidR="00815FDD" w:rsidRDefault="00815FDD" w:rsidP="00815FDD">
      <w:r>
        <w:t>| **QoS**    | `0`                                       |</w:t>
      </w:r>
    </w:p>
    <w:p w:rsidR="00815FDD" w:rsidRDefault="00815FDD" w:rsidP="00815FDD">
      <w:r>
        <w:t>| **Output** | `auto-detect`                             |</w:t>
      </w:r>
    </w:p>
    <w:p w:rsidR="00815FDD" w:rsidRDefault="00815FDD" w:rsidP="00815FDD">
      <w:r>
        <w:lastRenderedPageBreak/>
        <w:t>| **Name**   | `ESP32-02 Temp Humidity`                  |</w:t>
      </w:r>
      <w:r>
        <w:br/>
      </w:r>
      <w:r>
        <w:br/>
        <w:t xml:space="preserve">Step 3 : </w:t>
      </w:r>
    </w:p>
    <w:p w:rsidR="00815FDD" w:rsidRDefault="00815FDD">
      <w:r>
        <w:br w:type="page"/>
      </w:r>
    </w:p>
    <w:p w:rsidR="007A6231" w:rsidRDefault="00815FDD" w:rsidP="00815FDD">
      <w:r>
        <w:lastRenderedPageBreak/>
        <w:t xml:space="preserve">Drag </w:t>
      </w:r>
      <w:r w:rsidRPr="00815FDD">
        <w:rPr>
          <w:highlight w:val="yellow"/>
        </w:rPr>
        <w:t>Debug</w:t>
      </w:r>
      <w:r>
        <w:t xml:space="preserve">  onto the workspace</w:t>
      </w:r>
      <w:r>
        <w:br/>
        <w:t xml:space="preserve">Connect output of mqtt to input of Debug like this we have do </w:t>
      </w:r>
      <w:r>
        <w:br/>
      </w:r>
      <w:r>
        <w:rPr>
          <w:noProof/>
        </w:rPr>
        <w:drawing>
          <wp:inline distT="0" distB="0" distL="0" distR="0">
            <wp:extent cx="4883150" cy="313327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457" cy="31360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7A6231" w:rsidRDefault="00695841">
      <w:pPr>
        <w:pStyle w:val="Heading1"/>
      </w:pPr>
      <w:r>
        <w:t>Phase 14: Dashboard Layout</w:t>
      </w:r>
    </w:p>
    <w:p w:rsidR="007A6231" w:rsidRDefault="00695841">
      <w:r>
        <w:t>Create Ecoprosus monitoring screen.</w:t>
      </w:r>
      <w:r w:rsidR="00A76291">
        <w:br/>
        <w:t>I have already Created Layout, Need to create group, page,ect in Node-Red</w:t>
      </w:r>
    </w:p>
    <w:p w:rsidR="007A6231" w:rsidRDefault="00695841">
      <w:pPr>
        <w:pStyle w:val="Heading1"/>
      </w:pPr>
      <w:r>
        <w:t>Phase 15: Data Storage</w:t>
      </w:r>
    </w:p>
    <w:p w:rsidR="007A6231" w:rsidRDefault="00695841">
      <w:r>
        <w:t>Use SQLite/InfluxDB.</w:t>
      </w:r>
    </w:p>
    <w:p w:rsidR="00BE4DEA" w:rsidRDefault="00BE4DEA"/>
    <w:p w:rsidR="00A76291" w:rsidRDefault="00A76291"/>
    <w:p w:rsidR="007A6231" w:rsidRDefault="00695841">
      <w:pPr>
        <w:pStyle w:val="Heading1"/>
      </w:pPr>
      <w:r>
        <w:t>Phase 16: Cloud Upgrade</w:t>
      </w:r>
    </w:p>
    <w:p w:rsidR="007A6231" w:rsidRDefault="00695841">
      <w:r>
        <w:t>Move to AWS IoT in future.</w:t>
      </w:r>
    </w:p>
    <w:p w:rsidR="00090E47" w:rsidRDefault="00090E47"/>
    <w:p w:rsidR="00090E47" w:rsidRDefault="00090E47"/>
    <w:p w:rsidR="00090E47" w:rsidRDefault="00090E47"/>
    <w:p w:rsidR="00090E47" w:rsidRDefault="002B0F42" w:rsidP="00090E47">
      <w:r>
        <w:lastRenderedPageBreak/>
        <w:br/>
      </w:r>
      <w:r>
        <w:br/>
      </w:r>
      <w:r w:rsidR="00090E47">
        <w:t>PHASE 1: Raspberry Pi</w:t>
      </w:r>
    </w:p>
    <w:p w:rsidR="00090E47" w:rsidRDefault="00090E47" w:rsidP="00090E47">
      <w:r>
        <w:rPr>
          <w:rFonts w:hint="eastAsia"/>
        </w:rPr>
        <w:t xml:space="preserve">        </w:t>
      </w:r>
      <w:r>
        <w:rPr>
          <w:rFonts w:hint="eastAsia"/>
        </w:rPr>
        <w:t>│</w:t>
      </w:r>
    </w:p>
    <w:p w:rsidR="00090E47" w:rsidRDefault="00090E47" w:rsidP="00090E47"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1.1 Update OS</w:t>
      </w:r>
    </w:p>
    <w:p w:rsidR="00090E47" w:rsidRDefault="00090E47" w:rsidP="00090E47">
      <w:r>
        <w:rPr>
          <w:rFonts w:hint="eastAsia"/>
        </w:rPr>
        <w:t xml:space="preserve">        </w:t>
      </w:r>
      <w:r>
        <w:rPr>
          <w:rFonts w:hint="eastAsia"/>
        </w:rPr>
        <w:t>│</w:t>
      </w:r>
    </w:p>
    <w:p w:rsidR="00090E47" w:rsidRDefault="00090E47" w:rsidP="00090E47"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1.2 Find IP</w:t>
      </w:r>
    </w:p>
    <w:p w:rsidR="00090E47" w:rsidRDefault="00090E47" w:rsidP="00090E47">
      <w:r>
        <w:rPr>
          <w:rFonts w:hint="eastAsia"/>
        </w:rPr>
        <w:t xml:space="preserve">        </w:t>
      </w:r>
      <w:r>
        <w:rPr>
          <w:rFonts w:hint="eastAsia"/>
        </w:rPr>
        <w:t>│</w:t>
      </w:r>
    </w:p>
    <w:p w:rsidR="00090E47" w:rsidRDefault="00090E47" w:rsidP="00090E47">
      <w:r>
        <w:rPr>
          <w:rFonts w:hint="eastAsia"/>
        </w:rPr>
        <w:t xml:space="preserve">        </w:t>
      </w:r>
      <w:r>
        <w:rPr>
          <w:rFonts w:hint="eastAsia"/>
        </w:rPr>
        <w:t>└──</w:t>
      </w:r>
      <w:r>
        <w:rPr>
          <w:rFonts w:hint="eastAsia"/>
        </w:rPr>
        <w:t xml:space="preserve"> 1.3 Static IP  </w:t>
      </w:r>
      <w:r>
        <w:rPr>
          <w:rFonts w:hint="eastAsia"/>
        </w:rPr>
        <w:t>←</w:t>
      </w:r>
      <w:r>
        <w:rPr>
          <w:rFonts w:hint="eastAsia"/>
        </w:rPr>
        <w:t xml:space="preserve"> YOU ARE HERE</w:t>
      </w:r>
    </w:p>
    <w:p w:rsidR="00090E47" w:rsidRDefault="00090E47" w:rsidP="00090E47">
      <w:r>
        <w:rPr>
          <w:rFonts w:hint="eastAsia"/>
        </w:rPr>
        <w:t xml:space="preserve">                    </w:t>
      </w:r>
      <w:r>
        <w:rPr>
          <w:rFonts w:hint="eastAsia"/>
        </w:rPr>
        <w:t>│</w:t>
      </w:r>
    </w:p>
    <w:p w:rsidR="00090E47" w:rsidRDefault="00090E47" w:rsidP="00090E47">
      <w:r>
        <w:rPr>
          <w:rFonts w:hint="eastAsia"/>
        </w:rPr>
        <w:t xml:space="preserve">                    </w:t>
      </w:r>
      <w:r>
        <w:rPr>
          <w:rFonts w:hint="eastAsia"/>
        </w:rPr>
        <w:t>▼</w:t>
      </w:r>
    </w:p>
    <w:p w:rsidR="00090E47" w:rsidRDefault="00090E47" w:rsidP="00090E47">
      <w:r>
        <w:t>PHASE 2: Mosquitto MQTT</w:t>
      </w:r>
    </w:p>
    <w:p w:rsidR="00090E47" w:rsidRDefault="00090E47" w:rsidP="00090E47">
      <w:r>
        <w:rPr>
          <w:rFonts w:hint="eastAsia"/>
        </w:rPr>
        <w:t xml:space="preserve">                    </w:t>
      </w:r>
      <w:r>
        <w:rPr>
          <w:rFonts w:hint="eastAsia"/>
        </w:rPr>
        <w:t>│</w:t>
      </w:r>
    </w:p>
    <w:p w:rsidR="00090E47" w:rsidRDefault="00090E47" w:rsidP="00090E47">
      <w:r>
        <w:rPr>
          <w:rFonts w:hint="eastAsia"/>
        </w:rPr>
        <w:t xml:space="preserve">                    </w:t>
      </w:r>
      <w:r>
        <w:rPr>
          <w:rFonts w:hint="eastAsia"/>
        </w:rPr>
        <w:t>▼</w:t>
      </w:r>
    </w:p>
    <w:p w:rsidR="00090E47" w:rsidRDefault="00090E47" w:rsidP="00090E47">
      <w:r>
        <w:t>PHASE 3: MQTT Test</w:t>
      </w:r>
    </w:p>
    <w:p w:rsidR="00090E47" w:rsidRDefault="00090E47" w:rsidP="00090E47">
      <w:r>
        <w:rPr>
          <w:rFonts w:hint="eastAsia"/>
        </w:rPr>
        <w:t xml:space="preserve">                    </w:t>
      </w:r>
      <w:r>
        <w:rPr>
          <w:rFonts w:hint="eastAsia"/>
        </w:rPr>
        <w:t>│</w:t>
      </w:r>
    </w:p>
    <w:p w:rsidR="00090E47" w:rsidRDefault="00090E47" w:rsidP="00090E47">
      <w:r>
        <w:rPr>
          <w:rFonts w:hint="eastAsia"/>
        </w:rPr>
        <w:t xml:space="preserve">                    </w:t>
      </w:r>
      <w:r>
        <w:rPr>
          <w:rFonts w:hint="eastAsia"/>
        </w:rPr>
        <w:t>▼</w:t>
      </w:r>
    </w:p>
    <w:p w:rsidR="00090E47" w:rsidRDefault="00090E47" w:rsidP="00090E47">
      <w:r>
        <w:t>ESP32 + DHT11 + FC-28</w:t>
      </w:r>
    </w:p>
    <w:p w:rsidR="00090E47" w:rsidRDefault="00090E47" w:rsidP="00090E47">
      <w:r>
        <w:rPr>
          <w:rFonts w:hint="eastAsia"/>
        </w:rPr>
        <w:t xml:space="preserve">                    </w:t>
      </w:r>
      <w:r>
        <w:rPr>
          <w:rFonts w:hint="eastAsia"/>
        </w:rPr>
        <w:t>│</w:t>
      </w:r>
    </w:p>
    <w:p w:rsidR="00090E47" w:rsidRDefault="00090E47" w:rsidP="00090E47">
      <w:r>
        <w:rPr>
          <w:rFonts w:hint="eastAsia"/>
        </w:rPr>
        <w:t xml:space="preserve">                    </w:t>
      </w:r>
      <w:r>
        <w:rPr>
          <w:rFonts w:hint="eastAsia"/>
        </w:rPr>
        <w:t>▼</w:t>
      </w:r>
    </w:p>
    <w:p w:rsidR="00090E47" w:rsidRDefault="00090E47" w:rsidP="00090E47">
      <w:r>
        <w:t xml:space="preserve">              MQTT</w:t>
      </w:r>
    </w:p>
    <w:p w:rsidR="00090E47" w:rsidRDefault="00090E47" w:rsidP="00090E47">
      <w:r>
        <w:rPr>
          <w:rFonts w:hint="eastAsia"/>
        </w:rPr>
        <w:t xml:space="preserve">                    </w:t>
      </w:r>
      <w:r>
        <w:rPr>
          <w:rFonts w:hint="eastAsia"/>
        </w:rPr>
        <w:t>│</w:t>
      </w:r>
    </w:p>
    <w:p w:rsidR="00090E47" w:rsidRDefault="00090E47" w:rsidP="00090E47">
      <w:r>
        <w:rPr>
          <w:rFonts w:hint="eastAsia"/>
        </w:rPr>
        <w:t xml:space="preserve">                    </w:t>
      </w:r>
      <w:r>
        <w:rPr>
          <w:rFonts w:hint="eastAsia"/>
        </w:rPr>
        <w:t>▼</w:t>
      </w:r>
    </w:p>
    <w:p w:rsidR="00090E47" w:rsidRDefault="00090E47" w:rsidP="00090E47">
      <w:r>
        <w:t xml:space="preserve">             Raspberry Pi</w:t>
      </w:r>
    </w:p>
    <w:p w:rsidR="00090E47" w:rsidRDefault="00090E47" w:rsidP="00090E47">
      <w:r>
        <w:rPr>
          <w:rFonts w:hint="eastAsia"/>
        </w:rPr>
        <w:t xml:space="preserve">                    </w:t>
      </w:r>
      <w:r>
        <w:rPr>
          <w:rFonts w:hint="eastAsia"/>
        </w:rPr>
        <w:t>│</w:t>
      </w:r>
    </w:p>
    <w:p w:rsidR="00090E47" w:rsidRDefault="00090E47" w:rsidP="00090E47">
      <w:r>
        <w:rPr>
          <w:rFonts w:hint="eastAsia"/>
        </w:rPr>
        <w:t xml:space="preserve">                    </w:t>
      </w:r>
      <w:r>
        <w:rPr>
          <w:rFonts w:hint="eastAsia"/>
        </w:rPr>
        <w:t>▼</w:t>
      </w:r>
    </w:p>
    <w:p w:rsidR="00090E47" w:rsidRDefault="00090E47" w:rsidP="00090E47">
      <w:r>
        <w:lastRenderedPageBreak/>
        <w:t xml:space="preserve">              Node-RED</w:t>
      </w:r>
    </w:p>
    <w:p w:rsidR="00090E47" w:rsidRDefault="00090E47" w:rsidP="00090E47">
      <w:r>
        <w:rPr>
          <w:rFonts w:hint="eastAsia"/>
        </w:rPr>
        <w:t xml:space="preserve">                    </w:t>
      </w:r>
      <w:r>
        <w:rPr>
          <w:rFonts w:hint="eastAsia"/>
        </w:rPr>
        <w:t>│</w:t>
      </w:r>
    </w:p>
    <w:p w:rsidR="00090E47" w:rsidRDefault="00090E47" w:rsidP="00090E47">
      <w:r>
        <w:rPr>
          <w:rFonts w:hint="eastAsia"/>
        </w:rPr>
        <w:t xml:space="preserve">                    </w:t>
      </w:r>
      <w:r>
        <w:rPr>
          <w:rFonts w:hint="eastAsia"/>
        </w:rPr>
        <w:t>▼</w:t>
      </w:r>
    </w:p>
    <w:p w:rsidR="00090E47" w:rsidRDefault="00090E47" w:rsidP="00090E47">
      <w:r>
        <w:t xml:space="preserve">          Ecoprosus Dashboard</w:t>
      </w:r>
    </w:p>
    <w:sectPr w:rsidR="00090E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5A12DE7"/>
    <w:multiLevelType w:val="multilevel"/>
    <w:tmpl w:val="814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47730"/>
    <w:rsid w:val="00034616"/>
    <w:rsid w:val="0006063C"/>
    <w:rsid w:val="00065766"/>
    <w:rsid w:val="00090E47"/>
    <w:rsid w:val="00106874"/>
    <w:rsid w:val="001315BC"/>
    <w:rsid w:val="0015074B"/>
    <w:rsid w:val="0029639D"/>
    <w:rsid w:val="002B0F42"/>
    <w:rsid w:val="002D65FA"/>
    <w:rsid w:val="002E713C"/>
    <w:rsid w:val="002F3FF7"/>
    <w:rsid w:val="00326F90"/>
    <w:rsid w:val="00451889"/>
    <w:rsid w:val="005E362C"/>
    <w:rsid w:val="0062097A"/>
    <w:rsid w:val="00695841"/>
    <w:rsid w:val="006A67A6"/>
    <w:rsid w:val="006B109E"/>
    <w:rsid w:val="00730FFB"/>
    <w:rsid w:val="007A6231"/>
    <w:rsid w:val="00815FDD"/>
    <w:rsid w:val="00962A86"/>
    <w:rsid w:val="009710FB"/>
    <w:rsid w:val="00A47909"/>
    <w:rsid w:val="00A76291"/>
    <w:rsid w:val="00AA1D8D"/>
    <w:rsid w:val="00B40685"/>
    <w:rsid w:val="00B47730"/>
    <w:rsid w:val="00BE4DEA"/>
    <w:rsid w:val="00C7032B"/>
    <w:rsid w:val="00CB0664"/>
    <w:rsid w:val="00D940E2"/>
    <w:rsid w:val="00F560A2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962A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62A86"/>
    <w:rPr>
      <w:rFonts w:ascii="Courier New" w:eastAsia="Times New Roman" w:hAnsi="Courier New" w:cs="Courier New"/>
      <w:sz w:val="20"/>
      <w:szCs w:val="20"/>
    </w:rPr>
  </w:style>
  <w:style w:type="character" w:customStyle="1" w:styleId="only-show-to-message-actions">
    <w:name w:val="only-show-to-message-actions"/>
    <w:basedOn w:val="DefaultParagraphFont"/>
    <w:rsid w:val="00F560A2"/>
  </w:style>
  <w:style w:type="paragraph" w:customStyle="1" w:styleId="ng-star-inserted">
    <w:name w:val="ng-star-inserted"/>
    <w:basedOn w:val="Normal"/>
    <w:rsid w:val="00F56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5F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5FD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28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9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9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3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9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8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9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7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3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8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59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1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9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0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4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6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1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5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4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75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53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9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84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5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8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2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5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75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3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8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4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5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77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5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1891</TotalTime>
  <Pages>1</Pages>
  <Words>1412</Words>
  <Characters>8055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9449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>generated by python-docx</dc:description>
  <cp:lastModifiedBy>Eco</cp:lastModifiedBy>
  <cp:revision>15</cp:revision>
  <dcterms:created xsi:type="dcterms:W3CDTF">2026-09-18T09:37:00Z</dcterms:created>
  <dcterms:modified xsi:type="dcterms:W3CDTF">2026-09-29T13:00:00Z</dcterms:modified>
  <cp:category/>
</cp:coreProperties>
</file>